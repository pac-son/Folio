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3C3" w:rsidRDefault="00B21CDA">
      <w:pPr>
        <w:jc w:val="center"/>
      </w:pPr>
      <w:r>
        <w:rPr>
          <w:b/>
          <w:sz w:val="38"/>
        </w:rPr>
        <w:t>PETERSON AMBLESSED</w:t>
      </w:r>
    </w:p>
    <w:p w:rsidR="00B763C3" w:rsidRDefault="00B21CDA">
      <w:pPr>
        <w:jc w:val="center"/>
      </w:pPr>
      <w:r>
        <w:rPr>
          <w:b/>
          <w:sz w:val="19"/>
        </w:rPr>
        <w:t>FULL-STACK / FRONTEND DEVELOPER</w:t>
      </w:r>
    </w:p>
    <w:p w:rsidR="00B763C3" w:rsidRDefault="004B6388">
      <w:pPr>
        <w:jc w:val="center"/>
      </w:pPr>
      <w:r>
        <w:rPr>
          <w:sz w:val="16"/>
        </w:rPr>
        <w:t xml:space="preserve">Anambra, </w:t>
      </w:r>
      <w:proofErr w:type="gramStart"/>
      <w:r>
        <w:rPr>
          <w:sz w:val="16"/>
        </w:rPr>
        <w:t>Nigeria  |</w:t>
      </w:r>
      <w:proofErr w:type="gramEnd"/>
      <w:r>
        <w:rPr>
          <w:sz w:val="16"/>
        </w:rPr>
        <w:t xml:space="preserve">  +2348067421594  |  petersonamblessed</w:t>
      </w:r>
      <w:r w:rsidR="00B21CDA">
        <w:rPr>
          <w:sz w:val="16"/>
        </w:rPr>
        <w:t>@g</w:t>
      </w:r>
      <w:bookmarkStart w:id="0" w:name="_GoBack"/>
      <w:bookmarkEnd w:id="0"/>
      <w:r w:rsidR="00B21CDA">
        <w:rPr>
          <w:sz w:val="16"/>
        </w:rPr>
        <w:t xml:space="preserve">mail.com  | </w:t>
      </w:r>
      <w:r>
        <w:rPr>
          <w:sz w:val="16"/>
        </w:rPr>
        <w:t xml:space="preserve"> GitHub: github.com/</w:t>
      </w:r>
      <w:proofErr w:type="spellStart"/>
      <w:r>
        <w:rPr>
          <w:sz w:val="16"/>
        </w:rPr>
        <w:t>pac</w:t>
      </w:r>
      <w:proofErr w:type="spellEnd"/>
      <w:r>
        <w:rPr>
          <w:sz w:val="16"/>
        </w:rPr>
        <w:t>-son</w:t>
      </w:r>
      <w:r w:rsidR="00B21CDA">
        <w:rPr>
          <w:sz w:val="16"/>
        </w:rPr>
        <w:t xml:space="preserve">  |  Portfolio: yourportfolio.com</w:t>
      </w:r>
    </w:p>
    <w:p w:rsidR="00B763C3" w:rsidRDefault="00B21CDA">
      <w:pPr>
        <w:spacing w:before="80" w:after="20"/>
      </w:pPr>
      <w:r>
        <w:rPr>
          <w:b/>
          <w:sz w:val="19"/>
        </w:rPr>
        <w:t>PROFESSIONAL SUMMARY</w:t>
      </w:r>
    </w:p>
    <w:p w:rsidR="00B763C3" w:rsidRDefault="00B21CDA">
      <w:r>
        <w:t xml:space="preserve">Full-Stack and Frontend Developer experienced in building </w:t>
      </w:r>
      <w:r>
        <w:t>and deploying web, mobile, SaaS, fintech, blockchain, and desktop applications. Strong experience with TypeScript, JavaScript, React, Next.js, React Native, Node.js, Python, FastAPI, databases, payments, and Web3 technologies.</w:t>
      </w:r>
    </w:p>
    <w:p w:rsidR="00B763C3" w:rsidRDefault="00B21CDA">
      <w:pPr>
        <w:spacing w:before="80" w:after="20"/>
      </w:pPr>
      <w:r>
        <w:rPr>
          <w:b/>
          <w:sz w:val="19"/>
        </w:rPr>
        <w:t>TECHNICAL SKILLS</w:t>
      </w:r>
    </w:p>
    <w:p w:rsidR="00B763C3" w:rsidRDefault="00B21CDA">
      <w:pPr>
        <w:spacing w:after="10"/>
      </w:pPr>
      <w:r>
        <w:rPr>
          <w:b/>
        </w:rPr>
        <w:t xml:space="preserve">Languages: </w:t>
      </w:r>
      <w:r>
        <w:t>T</w:t>
      </w:r>
      <w:r>
        <w:t>ypeScript, JavaScript, Solidity, Python, Java, SQL, C++; Rust (learning)</w:t>
      </w:r>
    </w:p>
    <w:p w:rsidR="00B763C3" w:rsidRDefault="00B21CDA">
      <w:pPr>
        <w:spacing w:after="10"/>
      </w:pPr>
      <w:r>
        <w:rPr>
          <w:b/>
        </w:rPr>
        <w:t xml:space="preserve">Frontend &amp; Mobile: </w:t>
      </w:r>
      <w:r>
        <w:t>React, Next.js, React Native, Electron, Tailwind CSS, Sass, Expo</w:t>
      </w:r>
    </w:p>
    <w:p w:rsidR="00B763C3" w:rsidRDefault="00B21CDA">
      <w:pPr>
        <w:spacing w:after="10"/>
      </w:pPr>
      <w:r>
        <w:rPr>
          <w:b/>
        </w:rPr>
        <w:t xml:space="preserve">Backend: </w:t>
      </w:r>
      <w:r>
        <w:t>Node.js, Express.js, Python, FastAPI, REST APIs</w:t>
      </w:r>
    </w:p>
    <w:p w:rsidR="00B763C3" w:rsidRDefault="00B21CDA">
      <w:pPr>
        <w:spacing w:after="10"/>
      </w:pPr>
      <w:r>
        <w:rPr>
          <w:b/>
        </w:rPr>
        <w:t xml:space="preserve">Blockchain &amp; Web3: </w:t>
      </w:r>
      <w:r>
        <w:t>Solidity, Ethereum, Web</w:t>
      </w:r>
      <w:r>
        <w:t>3.js, BitcoinJS, IPFS, Smart Contracts</w:t>
      </w:r>
    </w:p>
    <w:p w:rsidR="00B763C3" w:rsidRDefault="00B21CDA">
      <w:pPr>
        <w:spacing w:after="10"/>
      </w:pPr>
      <w:r>
        <w:rPr>
          <w:b/>
        </w:rPr>
        <w:t xml:space="preserve">Databases &amp; ORMs: </w:t>
      </w:r>
      <w:r>
        <w:t>PostgreSQL, MongoDB, MySQL, Prisma, SQLAlchemy, Drizzle, Neon, Supabase</w:t>
      </w:r>
    </w:p>
    <w:p w:rsidR="00B763C3" w:rsidRDefault="00B21CDA">
      <w:pPr>
        <w:spacing w:after="10"/>
      </w:pPr>
      <w:r>
        <w:rPr>
          <w:b/>
        </w:rPr>
        <w:t xml:space="preserve">Infrastructure: </w:t>
      </w:r>
      <w:r>
        <w:t>Docker, Docker Compose, Celery, Redis, Uvicorn, Render</w:t>
      </w:r>
    </w:p>
    <w:p w:rsidR="00B763C3" w:rsidRDefault="00B21CDA">
      <w:pPr>
        <w:spacing w:after="10"/>
      </w:pPr>
      <w:r>
        <w:rPr>
          <w:b/>
        </w:rPr>
        <w:t xml:space="preserve">Auth &amp; Payments: </w:t>
      </w:r>
      <w:r>
        <w:t>Clerk, Stripe, Paystack, Authentication</w:t>
      </w:r>
      <w:r>
        <w:t xml:space="preserve"> &amp; Authorization</w:t>
      </w:r>
    </w:p>
    <w:p w:rsidR="00B763C3" w:rsidRDefault="00B21CDA">
      <w:pPr>
        <w:spacing w:after="10"/>
      </w:pPr>
      <w:r>
        <w:rPr>
          <w:b/>
        </w:rPr>
        <w:t xml:space="preserve">Tools: </w:t>
      </w:r>
      <w:r>
        <w:t>Git, GitHub, VS Code, Postman, Bun, Biome</w:t>
      </w:r>
    </w:p>
    <w:p w:rsidR="00B763C3" w:rsidRDefault="00B21CDA">
      <w:pPr>
        <w:spacing w:before="80" w:after="20"/>
      </w:pPr>
      <w:r>
        <w:rPr>
          <w:b/>
          <w:sz w:val="19"/>
        </w:rPr>
        <w:t>EXPERIENCE</w:t>
      </w:r>
    </w:p>
    <w:p w:rsidR="00B763C3" w:rsidRDefault="00B21CDA">
      <w:r>
        <w:rPr>
          <w:b/>
        </w:rPr>
        <w:t>Frontend Developer Intern — Brainbench Technology</w:t>
      </w:r>
      <w:r>
        <w:t xml:space="preserve">  |  April 2025 – October 2025</w:t>
      </w:r>
    </w:p>
    <w:p w:rsidR="00B763C3" w:rsidRDefault="00B21CDA">
      <w:r>
        <w:t>• Developed responsive web interfaces using React, Next.js, TypeScript, and Tailwind CSS.</w:t>
      </w:r>
    </w:p>
    <w:p w:rsidR="00B763C3" w:rsidRDefault="00B21CDA">
      <w:r>
        <w:t>• Built m</w:t>
      </w:r>
      <w:r>
        <w:t>obile interfaces with React Native and reusable UI components.</w:t>
      </w:r>
    </w:p>
    <w:p w:rsidR="00B763C3" w:rsidRDefault="00B21CDA">
      <w:r>
        <w:t>• Integrated frontend applications with backend APIs and external services.</w:t>
      </w:r>
    </w:p>
    <w:p w:rsidR="00B763C3" w:rsidRDefault="00B21CDA">
      <w:r>
        <w:t>• Debugged application issues and improved responsive behavior.</w:t>
      </w:r>
    </w:p>
    <w:p w:rsidR="00B763C3" w:rsidRDefault="00B21CDA">
      <w:r>
        <w:t>• Participated in technical field visits involving co</w:t>
      </w:r>
      <w:r>
        <w:t>mputer networking and examination system setup.</w:t>
      </w:r>
    </w:p>
    <w:p w:rsidR="00B763C3" w:rsidRDefault="00B21CDA">
      <w:pPr>
        <w:spacing w:before="80" w:after="20"/>
      </w:pPr>
      <w:r>
        <w:rPr>
          <w:b/>
          <w:sz w:val="19"/>
        </w:rPr>
        <w:t>SELECTED PROJECTS</w:t>
      </w:r>
    </w:p>
    <w:p w:rsidR="00B763C3" w:rsidRDefault="00B21CDA">
      <w:r>
        <w:rPr>
          <w:b/>
        </w:rPr>
        <w:t>Bank Statement Extractor &amp; Credit Scoring API</w:t>
      </w:r>
      <w:r>
        <w:t xml:space="preserve">  |  Python 3.11, FastAPI, PostgreSQL, SQLAlchemy, OCR, Celery, Redis, Docker, Render</w:t>
      </w:r>
    </w:p>
    <w:p w:rsidR="00B763C3" w:rsidRDefault="00B21CDA">
      <w:r>
        <w:t>• Built and deployed a fintech API for extracting, normaliz</w:t>
      </w:r>
      <w:r>
        <w:t>ing, and analyzing bank statement data for Nigerian financial use cases.</w:t>
      </w:r>
    </w:p>
    <w:p w:rsidR="00B763C3" w:rsidRDefault="00B21CDA">
      <w:r>
        <w:t>• Implemented 10+ bank parsers covering GTBank, Access, UBA, OPay, Kuda, PalmPay, Moniepoint, and formats from Ghana and Kenya.</w:t>
      </w:r>
    </w:p>
    <w:p w:rsidR="00B763C3" w:rsidRDefault="00B21CDA">
      <w:r>
        <w:t>• Built PDF/OCR processing with pdfplumber, pytesseract</w:t>
      </w:r>
      <w:r>
        <w:t>, OpenCV, and Pillow; added loan-stacking detection, fraud detection, narrative summaries, and multi-account consolidation.</w:t>
      </w:r>
    </w:p>
    <w:p w:rsidR="00B763C3" w:rsidRDefault="00B21CDA">
      <w:r>
        <w:t>• Added developer API access, webhook notifications, and billing functionality; deployed with Docker and Render.</w:t>
      </w:r>
    </w:p>
    <w:p w:rsidR="00B763C3" w:rsidRDefault="00B21CDA">
      <w:r>
        <w:rPr>
          <w:b/>
        </w:rPr>
        <w:t xml:space="preserve">Property </w:t>
      </w:r>
      <w:r>
        <w:rPr>
          <w:b/>
        </w:rPr>
        <w:t>Marketplace — Full-Stack Real Estate Platform</w:t>
      </w:r>
      <w:r>
        <w:t xml:space="preserve">  |  Next.js, TypeScript, Prisma, Neon PostgreSQL</w:t>
      </w:r>
    </w:p>
    <w:p w:rsidR="00B763C3" w:rsidRDefault="00B21CDA">
      <w:r>
        <w:t>• Built and deployed a full-stack property marketplace for buying and renting properties.</w:t>
      </w:r>
    </w:p>
    <w:p w:rsidR="00B763C3" w:rsidRDefault="00B21CDA">
      <w:r>
        <w:t xml:space="preserve">• Implemented property listings, search/filtering, location discovery, </w:t>
      </w:r>
      <w:r>
        <w:t>and property management workflows.</w:t>
      </w:r>
    </w:p>
    <w:p w:rsidR="00B763C3" w:rsidRDefault="00B21CDA">
      <w:r>
        <w:rPr>
          <w:b/>
        </w:rPr>
        <w:lastRenderedPageBreak/>
        <w:t>SaaS Savings Platform — Shopify Savings/Layaway Widget</w:t>
      </w:r>
      <w:r>
        <w:t xml:space="preserve">  |  Next.js, TypeScript, Clerk, Stripe, Drizzle</w:t>
      </w:r>
    </w:p>
    <w:p w:rsidR="00B763C3" w:rsidRDefault="00B21CDA">
      <w:r>
        <w:t>• Built a SaaS platform enabling Shopify merchants to offer savings and layaway functionality.</w:t>
      </w:r>
    </w:p>
    <w:p w:rsidR="00B763C3" w:rsidRDefault="00B21CDA">
      <w:r>
        <w:t>• Implemented authentic</w:t>
      </w:r>
      <w:r>
        <w:t>ation and merchant/customer workflows and integrated Stripe payments.</w:t>
      </w:r>
    </w:p>
    <w:p w:rsidR="00B763C3" w:rsidRDefault="00B21CDA">
      <w:r>
        <w:rPr>
          <w:b/>
        </w:rPr>
        <w:t>Forza — Blockchain Certificate Verification System</w:t>
      </w:r>
      <w:r>
        <w:t xml:space="preserve">  |  React, Next.js, Solidity, Ethereum, Web3.js, IPFS</w:t>
      </w:r>
    </w:p>
    <w:p w:rsidR="00B763C3" w:rsidRDefault="00B21CDA">
      <w:r>
        <w:t>• Developed a blockchain-based system for issuing and verifying academic certific</w:t>
      </w:r>
      <w:r>
        <w:t>ates.</w:t>
      </w:r>
    </w:p>
    <w:p w:rsidR="00B763C3" w:rsidRDefault="00B21CDA">
      <w:r>
        <w:t>• Implemented certificate verification using blockchain records and cryptographic hashes.</w:t>
      </w:r>
    </w:p>
    <w:p w:rsidR="00B763C3" w:rsidRDefault="00B21CDA">
      <w:r>
        <w:rPr>
          <w:b/>
        </w:rPr>
        <w:t>Crypto Wallet — Desktop Multi-Chain Wallet</w:t>
      </w:r>
      <w:r>
        <w:t xml:space="preserve">  |  Electron, React, TypeScript, BitcoinJS</w:t>
      </w:r>
    </w:p>
    <w:p w:rsidR="00B763C3" w:rsidRDefault="00B21CDA">
      <w:r>
        <w:t>• Developed a desktop cryptocurrency wallet using Electron and React.</w:t>
      </w:r>
    </w:p>
    <w:p w:rsidR="00B763C3" w:rsidRDefault="00B21CDA">
      <w:r>
        <w:t>• Im</w:t>
      </w:r>
      <w:r>
        <w:t>plemented wallet and transaction workflows and worked with BitcoinJS for Bitcoin functionality.</w:t>
      </w:r>
    </w:p>
    <w:p w:rsidR="00B763C3" w:rsidRDefault="00B21CDA">
      <w:r>
        <w:rPr>
          <w:b/>
        </w:rPr>
        <w:t>Parcel Delivery Mobile App</w:t>
      </w:r>
      <w:r>
        <w:t xml:space="preserve">  |  React Native, Expo, TypeScript</w:t>
      </w:r>
    </w:p>
    <w:p w:rsidR="00B763C3" w:rsidRDefault="00B21CDA">
      <w:r>
        <w:t>• Designed a mobile delivery platform connecting senders, delivery agents, and receivers.</w:t>
      </w:r>
    </w:p>
    <w:p w:rsidR="00B763C3" w:rsidRDefault="00B21CDA">
      <w:r>
        <w:t xml:space="preserve">• </w:t>
      </w:r>
      <w:r>
        <w:t>Designed workflows for parcel creation, delivery tracking, communication, payments, KYC, and location-based delivery.</w:t>
      </w:r>
    </w:p>
    <w:p w:rsidR="00B763C3" w:rsidRDefault="00B21CDA">
      <w:r>
        <w:rPr>
          <w:b/>
        </w:rPr>
        <w:t>Campus Lost &amp; Found</w:t>
      </w:r>
      <w:r>
        <w:t xml:space="preserve">  |  Next.js, TypeScript, Prisma</w:t>
      </w:r>
    </w:p>
    <w:p w:rsidR="00B763C3" w:rsidRDefault="00B21CDA">
      <w:r>
        <w:t>• Built a campus platform for reporting, discovering, and recovering lost items.</w:t>
      </w:r>
    </w:p>
    <w:p w:rsidR="00B763C3" w:rsidRDefault="00B21CDA">
      <w:r>
        <w:t>• Imp</w:t>
      </w:r>
      <w:r>
        <w:t>lemented structured item listings and database-backed management functionality.</w:t>
      </w:r>
    </w:p>
    <w:p w:rsidR="00B763C3" w:rsidRDefault="00B21CDA">
      <w:r>
        <w:rPr>
          <w:b/>
        </w:rPr>
        <w:t>AI Content Generator SaaS</w:t>
      </w:r>
      <w:r>
        <w:t xml:space="preserve">  |  Next.js, TypeScript, Prisma, PostgreSQL, Supabase</w:t>
      </w:r>
    </w:p>
    <w:p w:rsidR="00B763C3" w:rsidRDefault="00B21CDA">
      <w:r>
        <w:t>• Built a SaaS platform for generating AI-powered fitness, health, and lifestyle content.</w:t>
      </w:r>
    </w:p>
    <w:p w:rsidR="00B763C3" w:rsidRDefault="00B21CDA">
      <w:r>
        <w:t>• Desi</w:t>
      </w:r>
      <w:r>
        <w:t>gned database models and dashboard workflows for users, generated content, brand voice, and subscriptions.</w:t>
      </w:r>
    </w:p>
    <w:p w:rsidR="00B763C3" w:rsidRDefault="00B21CDA">
      <w:r>
        <w:rPr>
          <w:b/>
        </w:rPr>
        <w:t>Task Management Application</w:t>
      </w:r>
      <w:r>
        <w:t xml:space="preserve">  |  Next.js, TypeScript, Prisma, MongoDB</w:t>
      </w:r>
    </w:p>
    <w:p w:rsidR="00B763C3" w:rsidRDefault="00B21CDA">
      <w:r>
        <w:t>• Built a full-stack task management application with CRUD functionality and API</w:t>
      </w:r>
      <w:r>
        <w:t xml:space="preserve"> endpoints.</w:t>
      </w:r>
    </w:p>
    <w:p w:rsidR="00B763C3" w:rsidRDefault="00B21CDA">
      <w:r>
        <w:rPr>
          <w:b/>
        </w:rPr>
        <w:t>Weather Mobile App</w:t>
      </w:r>
      <w:r>
        <w:t xml:space="preserve">  |  React Native, Expo, TypeScript, REST API</w:t>
      </w:r>
    </w:p>
    <w:p w:rsidR="00B763C3" w:rsidRDefault="00B21CDA">
      <w:r>
        <w:t>• Built a mobile weather application integrating an external weather API with city search and data mapping.</w:t>
      </w:r>
    </w:p>
    <w:p w:rsidR="00B763C3" w:rsidRDefault="00B21CDA">
      <w:pPr>
        <w:spacing w:before="80" w:after="20"/>
      </w:pPr>
      <w:r>
        <w:rPr>
          <w:b/>
          <w:sz w:val="19"/>
        </w:rPr>
        <w:t>EDUCATION</w:t>
      </w:r>
    </w:p>
    <w:p w:rsidR="00B763C3" w:rsidRDefault="00B21CDA">
      <w:r>
        <w:rPr>
          <w:b/>
        </w:rPr>
        <w:t>Federal University Otuoke</w:t>
      </w:r>
      <w:r>
        <w:t xml:space="preserve"> — B.Sc. / Computer Science </w:t>
      </w:r>
      <w:r w:rsidR="004B6388">
        <w:t>and Informatics</w:t>
      </w:r>
      <w:r>
        <w:t xml:space="preserve"> </w:t>
      </w:r>
      <w:proofErr w:type="gramStart"/>
      <w:r>
        <w:t>|  Niger</w:t>
      </w:r>
      <w:r>
        <w:t>ia</w:t>
      </w:r>
      <w:proofErr w:type="gramEnd"/>
      <w:r>
        <w:t xml:space="preserve"> · 2021 – 2025</w:t>
      </w:r>
    </w:p>
    <w:sectPr w:rsidR="00B763C3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388"/>
    <w:rsid w:val="00AA1D8D"/>
    <w:rsid w:val="00B21CDA"/>
    <w:rsid w:val="00B47730"/>
    <w:rsid w:val="00B763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43E2D62-9AF6-42AD-BAED-042F6544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C0AE56-B9A7-4D02-9AC3-1016F71B4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2026-10-02T13:49:00Z</dcterms:modified>
  <cp:category/>
</cp:coreProperties>
</file>